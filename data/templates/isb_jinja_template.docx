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656" w:val="right"/>
        </w:tabs>
        <w:spacing w:after="80"/>
      </w:pPr>
      <w:r>
        <w:rPr>
          <w:b/>
          <w:sz w:val="18"/>
        </w:rPr>
        <w:t>{{ name }}</w:t>
      </w:r>
      <w:r>
        <w:rPr>
          <w:b w:val="0"/>
          <w:sz w:val="18"/>
        </w:rPr>
        <w:tab/>
        <w:t>{{ contact_line }}</w:t>
      </w:r>
    </w:p>
    <w:p>
      <w:r>
        <w:t>{%p for section in sections %}</w:t>
      </w:r>
    </w:p>
    <w:p>
      <w:pPr>
        <w:tabs>
          <w:tab w:pos="10656" w:val="right"/>
        </w:tabs>
        <w:shd w:val="clear" w:color="auto" w:fill="153D63"/>
      </w:pPr>
      <w:r>
        <w:rPr>
          <w:b/>
          <w:color w:val="FFFFFF"/>
          <w:sz w:val="18"/>
        </w:rPr>
        <w:t>{{ section.section_name }}</w:t>
      </w:r>
    </w:p>
    <w:p>
      <w:r>
        <w:t>{%p for entry in section.entries %}</w:t>
      </w:r>
    </w:p>
    <w:p>
      <w:pPr>
        <w:tabs>
          <w:tab w:pos="10656" w:val="right"/>
        </w:tabs>
        <w:shd w:val="clear" w:color="auto" w:fill="D1D1D1"/>
      </w:pPr>
      <w:r>
        <w:rPr>
          <w:b/>
          <w:sz w:val="18"/>
        </w:rPr>
        <w:t>{{ entry.header_left }}</w:t>
      </w:r>
      <w:r>
        <w:rPr>
          <w:b w:val="0"/>
          <w:sz w:val="18"/>
        </w:rPr>
        <w:tab/>
        <w:t>{{ entry.header_right }}</w:t>
      </w:r>
    </w:p>
    <w:p>
      <w:r>
        <w:t>{%p if entry.summary %}</w:t>
      </w:r>
    </w:p>
    <w:p>
      <w:r>
        <w:rPr>
          <w:i/>
          <w:sz w:val="18"/>
        </w:rPr>
        <w:t>{{ entry.summary }}</w:t>
      </w:r>
    </w:p>
    <w:p>
      <w:r>
        <w:t>{%p endif %}</w:t>
      </w:r>
    </w:p>
    <w:p>
      <w:r>
        <w:t>{%p for group in entry.groups %}</w:t>
      </w:r>
    </w:p>
    <w:p>
      <w:r>
        <w:t>{%p if group.group_name %}</w:t>
      </w:r>
    </w:p>
    <w:p>
      <w:r>
        <w:rPr>
          <w:sz w:val="18"/>
          <w:u w:val="single"/>
        </w:rPr>
        <w:t>{{ group.group_name }}</w:t>
      </w:r>
    </w:p>
    <w:p>
      <w:r>
        <w:t>{%p endif %}</w:t>
      </w:r>
    </w:p>
    <w:p>
      <w:r>
        <w:t>{%p for bullet in group.bullets %}</w:t>
      </w:r>
    </w:p>
    <w:p>
      <w:pPr>
        <w:pStyle w:val="ListBullet"/>
      </w:pPr>
      <w:r>
        <w:rPr>
          <w:sz w:val="18"/>
        </w:rPr>
        <w:t>{{ bullet }}</w:t>
      </w:r>
    </w:p>
    <w:p>
      <w:r>
        <w:t>{%p endfor %}</w:t>
      </w:r>
    </w:p>
    <w:p>
      <w:r>
        <w:t>{%p endfor %}</w:t>
      </w:r>
    </w:p>
    <w:p>
      <w:r>
        <w:t>{%p endfor %}</w:t>
      </w:r>
    </w:p>
    <w:p>
      <w:r>
        <w:t>{%p endfor %}</w:t>
      </w:r>
    </w:p>
    <w:sectPr w:rsidR="00FC693F" w:rsidRPr="0006063C" w:rsidSect="00034616">
      <w:pgSz w:w="11906" w:h="16838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0" w:lineRule="atLeast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0" w:lineRule="atLeast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