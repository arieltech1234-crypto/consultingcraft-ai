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name }}</w:t>
      </w:r>
    </w:p>
    <w:p>
      <w:pPr>
        <w:jc w:val="center"/>
      </w:pPr>
      <w:r>
        <w:rPr>
          <w:sz w:val="20"/>
        </w:rPr>
        <w:t>{{ contact_line }}</w:t>
      </w:r>
    </w:p>
    <w:p>
      <w:r>
        <w:t>{% for section in sections %}</w:t>
      </w:r>
    </w:p>
    <w:p>
      <w:r>
        <w:rPr>
          <w:b/>
          <w:sz w:val="22"/>
        </w:rPr>
        <w:t>{{ section.section_name|upper }}</w:t>
      </w:r>
    </w:p>
    <w:p>
      <w:r>
        <w:t>{% for entry in section.entries %}</w:t>
      </w:r>
    </w:p>
    <w:p>
      <w:r>
        <w:rPr>
          <w:b/>
          <w:sz w:val="20"/>
        </w:rPr>
        <w:t>{{ entry.header_left }}</w:t>
      </w:r>
      <w:r>
        <w:rPr>
          <w:sz w:val="20"/>
        </w:rPr>
        <w:t xml:space="preserve">   {{ entry.header_right }}</w:t>
      </w:r>
    </w:p>
    <w:p>
      <w:r>
        <w:t>{% if entry.summary %}</w:t>
      </w:r>
    </w:p>
    <w:p>
      <w:r>
        <w:rPr>
          <w:i/>
          <w:sz w:val="20"/>
        </w:rPr>
        <w:t>{{ entry.summary }}</w:t>
      </w:r>
    </w:p>
    <w:p>
      <w:r>
        <w:t>{% endif %}</w:t>
      </w:r>
    </w:p>
    <w:p>
      <w:r>
        <w:t>{% for group in entry.groups %}</w:t>
      </w:r>
    </w:p>
    <w:p>
      <w:r>
        <w:t>{% if group.group_name %}</w:t>
      </w:r>
    </w:p>
    <w:p>
      <w:r>
        <w:rPr>
          <w:sz w:val="20"/>
          <w:u w:val="single"/>
        </w:rPr>
        <w:t>{{ group.group_name }}</w:t>
      </w:r>
    </w:p>
    <w:p>
      <w:r>
        <w:t>{% endif %}</w:t>
      </w:r>
    </w:p>
    <w:p>
      <w:r>
        <w:t>{% for bullet in group.bullets %}</w:t>
      </w:r>
    </w:p>
    <w:p>
      <w:pPr>
        <w:pStyle w:val="ListBullet"/>
      </w:pPr>
      <w:r>
        <w:rPr>
          <w:sz w:val="20"/>
        </w:rPr>
        <w:t>{{ bullet }}</w:t>
      </w:r>
    </w:p>
    <w:p>
      <w:r>
        <w:t>{% endfor %}</w:t>
      </w:r>
    </w:p>
    <w:p>
      <w:r>
        <w:t>{% endfor %}</w:t>
      </w:r>
    </w:p>
    <w:p>
      <w:r>
        <w:t>{% endfor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